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E5E26" w14:textId="034B3197" w:rsidR="00EE50BF" w:rsidRPr="00EE50BF" w:rsidRDefault="00EE50BF" w:rsidP="00EE50BF">
      <w:pPr>
        <w:pStyle w:val="APASEPTIMAEDICION"/>
        <w:ind w:firstLine="0"/>
        <w:jc w:val="center"/>
        <w:rPr>
          <w:rFonts w:ascii="Tahoma" w:hAnsi="Tahoma" w:cs="Tahoma"/>
          <w:b/>
          <w:bCs/>
          <w:sz w:val="28"/>
          <w:szCs w:val="28"/>
          <w:lang w:val="es-CO"/>
        </w:rPr>
      </w:pPr>
      <w:r>
        <w:rPr>
          <w:rFonts w:ascii="Tahoma" w:hAnsi="Tahoma" w:cs="Tahoma"/>
          <w:b/>
          <w:bCs/>
          <w:sz w:val="28"/>
          <w:szCs w:val="28"/>
          <w:lang w:val="es-CO"/>
        </w:rPr>
        <w:t xml:space="preserve">     Etiquetas</w:t>
      </w:r>
      <w:r w:rsidRPr="00EE50BF">
        <w:rPr>
          <w:rFonts w:ascii="Tahoma" w:hAnsi="Tahoma" w:cs="Tahoma"/>
          <w:b/>
          <w:bCs/>
          <w:sz w:val="28"/>
          <w:szCs w:val="28"/>
          <w:lang w:val="es-CO"/>
        </w:rPr>
        <w:br/>
      </w:r>
    </w:p>
    <w:p w14:paraId="167ED4A3" w14:textId="77777777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  <w:r w:rsidRPr="00EE50BF">
        <w:rPr>
          <w:rFonts w:ascii="Tahoma" w:hAnsi="Tahoma" w:cs="Tahoma"/>
          <w:lang w:val="es-CO"/>
        </w:rPr>
        <w:t>Duban Gutiérrez</w:t>
      </w:r>
      <w:r w:rsidRPr="00EE50BF">
        <w:rPr>
          <w:rFonts w:ascii="Tahoma" w:hAnsi="Tahoma" w:cs="Tahoma"/>
          <w:lang w:val="es-CO"/>
        </w:rPr>
        <w:br/>
      </w:r>
    </w:p>
    <w:p w14:paraId="1AB03C38" w14:textId="748076CD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  <w:r>
        <w:rPr>
          <w:rFonts w:ascii="Tahoma" w:hAnsi="Tahoma" w:cs="Tahoma"/>
          <w:lang w:val="es-CO"/>
        </w:rPr>
        <w:t>Institución universitaria del caribe (UNICARIBE)</w:t>
      </w:r>
    </w:p>
    <w:p w14:paraId="7603035C" w14:textId="338E4678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  <w:r>
        <w:rPr>
          <w:rFonts w:ascii="Tahoma" w:hAnsi="Tahoma" w:cs="Tahoma"/>
          <w:lang w:val="es-CO"/>
        </w:rPr>
        <w:t>Programación y Desarrollo web</w:t>
      </w:r>
    </w:p>
    <w:p w14:paraId="6CA4EA83" w14:textId="15DB38B0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  <w:r>
        <w:rPr>
          <w:rFonts w:ascii="Tahoma" w:hAnsi="Tahoma" w:cs="Tahoma"/>
          <w:lang w:val="es-CO"/>
        </w:rPr>
        <w:t xml:space="preserve">Neider </w:t>
      </w:r>
      <w:proofErr w:type="spellStart"/>
      <w:r>
        <w:rPr>
          <w:rFonts w:ascii="Tahoma" w:hAnsi="Tahoma" w:cs="Tahoma"/>
          <w:lang w:val="es-CO"/>
        </w:rPr>
        <w:t>Hernandez</w:t>
      </w:r>
      <w:proofErr w:type="spellEnd"/>
    </w:p>
    <w:p w14:paraId="0DC59ACE" w14:textId="77777777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</w:p>
    <w:p w14:paraId="70D08402" w14:textId="4203D3A5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  <w:proofErr w:type="spellStart"/>
      <w:r w:rsidRPr="00EE50BF">
        <w:rPr>
          <w:rFonts w:ascii="Tahoma" w:hAnsi="Tahoma" w:cs="Tahoma"/>
          <w:lang w:val="es-CO"/>
        </w:rPr>
        <w:t>C</w:t>
      </w:r>
      <w:r>
        <w:rPr>
          <w:rFonts w:ascii="Tahoma" w:hAnsi="Tahoma" w:cs="Tahoma"/>
          <w:lang w:val="es-CO"/>
        </w:rPr>
        <w:t>ienaga</w:t>
      </w:r>
      <w:proofErr w:type="spellEnd"/>
      <w:r w:rsidRPr="00EE50BF">
        <w:rPr>
          <w:rFonts w:ascii="Tahoma" w:hAnsi="Tahoma" w:cs="Tahoma"/>
          <w:lang w:val="es-CO"/>
        </w:rPr>
        <w:t>, Colombia</w:t>
      </w:r>
    </w:p>
    <w:p w14:paraId="0A654341" w14:textId="77777777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</w:p>
    <w:p w14:paraId="69D1D845" w14:textId="41277739" w:rsid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  <w:r>
        <w:rPr>
          <w:rFonts w:ascii="Tahoma" w:hAnsi="Tahoma" w:cs="Tahoma"/>
          <w:lang w:val="es-CO"/>
        </w:rPr>
        <w:t>20</w:t>
      </w:r>
      <w:r w:rsidRPr="00EE50BF">
        <w:rPr>
          <w:rFonts w:ascii="Tahoma" w:hAnsi="Tahoma" w:cs="Tahoma"/>
          <w:lang w:val="es-CO"/>
        </w:rPr>
        <w:t xml:space="preserve"> de </w:t>
      </w:r>
      <w:r>
        <w:rPr>
          <w:rFonts w:ascii="Tahoma" w:hAnsi="Tahoma" w:cs="Tahoma"/>
          <w:lang w:val="es-CO"/>
        </w:rPr>
        <w:t>agosto</w:t>
      </w:r>
      <w:r w:rsidRPr="00EE50BF">
        <w:rPr>
          <w:rFonts w:ascii="Tahoma" w:hAnsi="Tahoma" w:cs="Tahoma"/>
          <w:lang w:val="es-CO"/>
        </w:rPr>
        <w:t xml:space="preserve"> de 202</w:t>
      </w:r>
      <w:r>
        <w:rPr>
          <w:rFonts w:ascii="Tahoma" w:hAnsi="Tahoma" w:cs="Tahoma"/>
          <w:lang w:val="es-CO"/>
        </w:rPr>
        <w:t>6</w:t>
      </w:r>
    </w:p>
    <w:p w14:paraId="155763DB" w14:textId="77777777" w:rsidR="00EE50BF" w:rsidRDefault="00EE50BF">
      <w:pPr>
        <w:rPr>
          <w:rFonts w:ascii="Tahoma" w:hAnsi="Tahoma" w:cs="Tahoma"/>
          <w:lang w:val="es-CO"/>
        </w:rPr>
      </w:pPr>
      <w:r>
        <w:rPr>
          <w:rFonts w:ascii="Tahoma" w:hAnsi="Tahoma" w:cs="Tahoma"/>
          <w:lang w:val="es-CO"/>
        </w:rPr>
        <w:br w:type="page"/>
      </w:r>
    </w:p>
    <w:p w14:paraId="3A2FA22E" w14:textId="77777777" w:rsidR="00EE50BF" w:rsidRPr="00EE50BF" w:rsidRDefault="00EE50BF" w:rsidP="00EE50BF">
      <w:pPr>
        <w:pStyle w:val="APASEPTIMAEDICION"/>
        <w:jc w:val="center"/>
        <w:rPr>
          <w:rFonts w:ascii="Tahoma" w:hAnsi="Tahoma" w:cs="Tahoma"/>
          <w:lang w:val="es-CO"/>
        </w:rPr>
      </w:pPr>
    </w:p>
    <w:p w14:paraId="028A2BAD" w14:textId="3262D018" w:rsidR="00EE50BF" w:rsidRDefault="00EE50BF">
      <w:pPr>
        <w:rPr>
          <w:rFonts w:ascii="Tahoma" w:hAnsi="Tahoma" w:cs="Tahoma"/>
          <w:b/>
          <w:bCs/>
          <w:sz w:val="28"/>
          <w:szCs w:val="28"/>
          <w:lang w:val="es-CO"/>
        </w:rPr>
      </w:pPr>
    </w:p>
    <w:p w14:paraId="498614F3" w14:textId="19AC501D" w:rsidR="00BE1617" w:rsidRPr="00355F1C" w:rsidRDefault="00BE5FA8" w:rsidP="00355F1C">
      <w:pPr>
        <w:jc w:val="center"/>
        <w:rPr>
          <w:rFonts w:ascii="Tahoma" w:hAnsi="Tahoma" w:cs="Tahoma"/>
          <w:b/>
          <w:bCs/>
          <w:sz w:val="28"/>
          <w:szCs w:val="28"/>
          <w:lang w:val="es-CO"/>
        </w:rPr>
      </w:pPr>
      <w:r w:rsidRPr="00355F1C">
        <w:rPr>
          <w:rFonts w:ascii="Tahoma" w:hAnsi="Tahoma" w:cs="Tahoma"/>
          <w:b/>
          <w:bCs/>
          <w:sz w:val="28"/>
          <w:szCs w:val="28"/>
          <w:lang w:val="es-CO"/>
        </w:rPr>
        <w:t>25 etiquetas HTML más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BE1617" w:rsidRPr="00355F1C" w14:paraId="51FA6AF8" w14:textId="77777777">
        <w:tc>
          <w:tcPr>
            <w:tcW w:w="2880" w:type="dxa"/>
          </w:tcPr>
          <w:p w14:paraId="37DE9082" w14:textId="77777777" w:rsidR="00BE1617" w:rsidRPr="00BE5FA8" w:rsidRDefault="00BE5FA8">
            <w:pPr>
              <w:rPr>
                <w:rFonts w:ascii="Tahoma" w:hAnsi="Tahoma" w:cs="Tahoma"/>
                <w:b/>
                <w:bCs/>
              </w:rPr>
            </w:pPr>
            <w:r w:rsidRPr="00BE5FA8">
              <w:rPr>
                <w:rFonts w:ascii="Tahoma" w:hAnsi="Tahoma" w:cs="Tahoma"/>
                <w:b/>
                <w:bCs/>
              </w:rPr>
              <w:t>#</w:t>
            </w:r>
          </w:p>
        </w:tc>
        <w:tc>
          <w:tcPr>
            <w:tcW w:w="2880" w:type="dxa"/>
          </w:tcPr>
          <w:p w14:paraId="705AAA15" w14:textId="77777777" w:rsidR="00BE1617" w:rsidRPr="00BE5FA8" w:rsidRDefault="00BE5FA8">
            <w:pPr>
              <w:rPr>
                <w:rFonts w:ascii="Tahoma" w:hAnsi="Tahoma" w:cs="Tahoma"/>
                <w:b/>
                <w:bCs/>
              </w:rPr>
            </w:pPr>
            <w:r w:rsidRPr="00BE5FA8">
              <w:rPr>
                <w:rFonts w:ascii="Tahoma" w:hAnsi="Tahoma" w:cs="Tahoma"/>
                <w:b/>
                <w:bCs/>
              </w:rPr>
              <w:t>Etiqueta</w:t>
            </w:r>
          </w:p>
        </w:tc>
        <w:tc>
          <w:tcPr>
            <w:tcW w:w="2880" w:type="dxa"/>
          </w:tcPr>
          <w:p w14:paraId="613BE62E" w14:textId="77777777" w:rsidR="00BE1617" w:rsidRPr="00BE5FA8" w:rsidRDefault="00BE5FA8">
            <w:pPr>
              <w:rPr>
                <w:rFonts w:ascii="Tahoma" w:hAnsi="Tahoma" w:cs="Tahoma"/>
                <w:b/>
                <w:bCs/>
              </w:rPr>
            </w:pPr>
            <w:r w:rsidRPr="00BE5FA8">
              <w:rPr>
                <w:rFonts w:ascii="Tahoma" w:hAnsi="Tahoma" w:cs="Tahoma"/>
                <w:b/>
                <w:bCs/>
              </w:rPr>
              <w:t>¿Para qué sirve?</w:t>
            </w:r>
          </w:p>
        </w:tc>
      </w:tr>
      <w:tr w:rsidR="00BE1617" w:rsidRPr="00EE50BF" w14:paraId="55AF189F" w14:textId="77777777">
        <w:tc>
          <w:tcPr>
            <w:tcW w:w="2880" w:type="dxa"/>
          </w:tcPr>
          <w:p w14:paraId="0EE69A64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</w:t>
            </w:r>
          </w:p>
        </w:tc>
        <w:tc>
          <w:tcPr>
            <w:tcW w:w="2880" w:type="dxa"/>
          </w:tcPr>
          <w:p w14:paraId="3FBDB03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&lt;html&gt;</w:t>
            </w:r>
          </w:p>
        </w:tc>
        <w:tc>
          <w:tcPr>
            <w:tcW w:w="2880" w:type="dxa"/>
          </w:tcPr>
          <w:p w14:paraId="6B1D14AD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el inicio y fin del documento HTML.</w:t>
            </w:r>
          </w:p>
        </w:tc>
      </w:tr>
      <w:tr w:rsidR="00BE1617" w:rsidRPr="00EE50BF" w14:paraId="03B1A33A" w14:textId="77777777">
        <w:tc>
          <w:tcPr>
            <w:tcW w:w="2880" w:type="dxa"/>
          </w:tcPr>
          <w:p w14:paraId="39507BA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2</w:t>
            </w:r>
          </w:p>
        </w:tc>
        <w:tc>
          <w:tcPr>
            <w:tcW w:w="2880" w:type="dxa"/>
          </w:tcPr>
          <w:p w14:paraId="5FA3B098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&lt;head&gt;</w:t>
            </w:r>
          </w:p>
        </w:tc>
        <w:tc>
          <w:tcPr>
            <w:tcW w:w="2880" w:type="dxa"/>
          </w:tcPr>
          <w:p w14:paraId="25BAA0A5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Contiene información del documento que no se muestra directamente.</w:t>
            </w:r>
          </w:p>
        </w:tc>
      </w:tr>
      <w:tr w:rsidR="00BE1617" w:rsidRPr="00EE50BF" w14:paraId="07E3A06F" w14:textId="77777777">
        <w:tc>
          <w:tcPr>
            <w:tcW w:w="2880" w:type="dxa"/>
          </w:tcPr>
          <w:p w14:paraId="50CF8DE9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3</w:t>
            </w:r>
          </w:p>
        </w:tc>
        <w:tc>
          <w:tcPr>
            <w:tcW w:w="2880" w:type="dxa"/>
          </w:tcPr>
          <w:p w14:paraId="4583F312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&lt;title&gt;</w:t>
            </w:r>
          </w:p>
        </w:tc>
        <w:tc>
          <w:tcPr>
            <w:tcW w:w="2880" w:type="dxa"/>
          </w:tcPr>
          <w:p w14:paraId="7210C1B1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el título que aparece en la pestaña del navegador.</w:t>
            </w:r>
          </w:p>
        </w:tc>
      </w:tr>
      <w:tr w:rsidR="00BE1617" w:rsidRPr="00EE50BF" w14:paraId="676BD45D" w14:textId="77777777">
        <w:tc>
          <w:tcPr>
            <w:tcW w:w="2880" w:type="dxa"/>
          </w:tcPr>
          <w:p w14:paraId="428E82FD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4</w:t>
            </w:r>
          </w:p>
        </w:tc>
        <w:tc>
          <w:tcPr>
            <w:tcW w:w="2880" w:type="dxa"/>
          </w:tcPr>
          <w:p w14:paraId="7043F46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&lt;body&gt;</w:t>
            </w:r>
          </w:p>
        </w:tc>
        <w:tc>
          <w:tcPr>
            <w:tcW w:w="2880" w:type="dxa"/>
          </w:tcPr>
          <w:p w14:paraId="7A033096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Contiene todo el contenido visible de la página.</w:t>
            </w:r>
          </w:p>
        </w:tc>
      </w:tr>
      <w:tr w:rsidR="00BE1617" w:rsidRPr="00355F1C" w14:paraId="262E2456" w14:textId="77777777">
        <w:tc>
          <w:tcPr>
            <w:tcW w:w="2880" w:type="dxa"/>
          </w:tcPr>
          <w:p w14:paraId="2EBEE6F4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5</w:t>
            </w:r>
          </w:p>
        </w:tc>
        <w:tc>
          <w:tcPr>
            <w:tcW w:w="2880" w:type="dxa"/>
          </w:tcPr>
          <w:p w14:paraId="6CAED915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&lt;h1&gt;</w:t>
            </w:r>
          </w:p>
        </w:tc>
        <w:tc>
          <w:tcPr>
            <w:tcW w:w="2880" w:type="dxa"/>
          </w:tcPr>
          <w:p w14:paraId="0ACAEE8C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Define un encabezado principal.</w:t>
            </w:r>
          </w:p>
        </w:tc>
      </w:tr>
      <w:tr w:rsidR="00BE1617" w:rsidRPr="00EE50BF" w14:paraId="225E92E9" w14:textId="77777777">
        <w:tc>
          <w:tcPr>
            <w:tcW w:w="2880" w:type="dxa"/>
          </w:tcPr>
          <w:p w14:paraId="5334C8EA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6</w:t>
            </w:r>
          </w:p>
        </w:tc>
        <w:tc>
          <w:tcPr>
            <w:tcW w:w="2880" w:type="dxa"/>
          </w:tcPr>
          <w:p w14:paraId="2B0C9266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&lt;h2&gt;</w:t>
            </w:r>
          </w:p>
        </w:tc>
        <w:tc>
          <w:tcPr>
            <w:tcW w:w="2880" w:type="dxa"/>
          </w:tcPr>
          <w:p w14:paraId="1C592148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 encabezado de segundo nivel.</w:t>
            </w:r>
          </w:p>
        </w:tc>
      </w:tr>
      <w:tr w:rsidR="00BE1617" w:rsidRPr="00EE50BF" w14:paraId="6B9E2E82" w14:textId="77777777">
        <w:tc>
          <w:tcPr>
            <w:tcW w:w="2880" w:type="dxa"/>
          </w:tcPr>
          <w:p w14:paraId="2136C0A0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7</w:t>
            </w:r>
          </w:p>
        </w:tc>
        <w:tc>
          <w:tcPr>
            <w:tcW w:w="2880" w:type="dxa"/>
          </w:tcPr>
          <w:p w14:paraId="4C8874A5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&lt;h3&gt;</w:t>
            </w:r>
          </w:p>
        </w:tc>
        <w:tc>
          <w:tcPr>
            <w:tcW w:w="2880" w:type="dxa"/>
          </w:tcPr>
          <w:p w14:paraId="29EFB276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 encabezado de tercer nivel.</w:t>
            </w:r>
          </w:p>
        </w:tc>
      </w:tr>
      <w:tr w:rsidR="00BE1617" w:rsidRPr="00355F1C" w14:paraId="35603E96" w14:textId="77777777">
        <w:tc>
          <w:tcPr>
            <w:tcW w:w="2880" w:type="dxa"/>
          </w:tcPr>
          <w:p w14:paraId="2E6B22AB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8</w:t>
            </w:r>
          </w:p>
        </w:tc>
        <w:tc>
          <w:tcPr>
            <w:tcW w:w="2880" w:type="dxa"/>
          </w:tcPr>
          <w:p w14:paraId="5F1DD442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&lt;p&gt;</w:t>
            </w:r>
          </w:p>
        </w:tc>
        <w:tc>
          <w:tcPr>
            <w:tcW w:w="2880" w:type="dxa"/>
          </w:tcPr>
          <w:p w14:paraId="1664D586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Define un párrafo.</w:t>
            </w:r>
          </w:p>
        </w:tc>
      </w:tr>
      <w:tr w:rsidR="00BE1617" w:rsidRPr="00EE50BF" w14:paraId="45159C09" w14:textId="77777777">
        <w:tc>
          <w:tcPr>
            <w:tcW w:w="2880" w:type="dxa"/>
          </w:tcPr>
          <w:p w14:paraId="484DD037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9</w:t>
            </w:r>
          </w:p>
        </w:tc>
        <w:tc>
          <w:tcPr>
            <w:tcW w:w="2880" w:type="dxa"/>
          </w:tcPr>
          <w:p w14:paraId="6C39B202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&lt;a&gt;</w:t>
            </w:r>
          </w:p>
        </w:tc>
        <w:tc>
          <w:tcPr>
            <w:tcW w:w="2880" w:type="dxa"/>
          </w:tcPr>
          <w:p w14:paraId="7C6EE35F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Crea enlaces a otras páginas o recursos.</w:t>
            </w:r>
          </w:p>
        </w:tc>
      </w:tr>
      <w:tr w:rsidR="00BE1617" w:rsidRPr="00355F1C" w14:paraId="117D1FB4" w14:textId="77777777">
        <w:tc>
          <w:tcPr>
            <w:tcW w:w="2880" w:type="dxa"/>
          </w:tcPr>
          <w:p w14:paraId="690FEE18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10</w:t>
            </w:r>
          </w:p>
        </w:tc>
        <w:tc>
          <w:tcPr>
            <w:tcW w:w="2880" w:type="dxa"/>
          </w:tcPr>
          <w:p w14:paraId="232DECFB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&lt;img&gt;</w:t>
            </w:r>
          </w:p>
        </w:tc>
        <w:tc>
          <w:tcPr>
            <w:tcW w:w="2880" w:type="dxa"/>
          </w:tcPr>
          <w:p w14:paraId="33E91FFE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Inserta una imagen.</w:t>
            </w:r>
          </w:p>
        </w:tc>
      </w:tr>
      <w:tr w:rsidR="00BE1617" w:rsidRPr="00EE50BF" w14:paraId="0C563754" w14:textId="77777777">
        <w:tc>
          <w:tcPr>
            <w:tcW w:w="2880" w:type="dxa"/>
          </w:tcPr>
          <w:p w14:paraId="0835FA5C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11</w:t>
            </w:r>
          </w:p>
        </w:tc>
        <w:tc>
          <w:tcPr>
            <w:tcW w:w="2880" w:type="dxa"/>
          </w:tcPr>
          <w:p w14:paraId="19D25738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&lt;div&gt;</w:t>
            </w:r>
          </w:p>
        </w:tc>
        <w:tc>
          <w:tcPr>
            <w:tcW w:w="2880" w:type="dxa"/>
          </w:tcPr>
          <w:p w14:paraId="3568B0DF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Crea un contenedor genérico para organizar contenido.</w:t>
            </w:r>
          </w:p>
        </w:tc>
      </w:tr>
      <w:tr w:rsidR="00BE1617" w:rsidRPr="00EE50BF" w14:paraId="34F4EDDA" w14:textId="77777777">
        <w:tc>
          <w:tcPr>
            <w:tcW w:w="2880" w:type="dxa"/>
          </w:tcPr>
          <w:p w14:paraId="62953C99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12</w:t>
            </w:r>
          </w:p>
        </w:tc>
        <w:tc>
          <w:tcPr>
            <w:tcW w:w="2880" w:type="dxa"/>
          </w:tcPr>
          <w:p w14:paraId="1242A46F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&lt;span&gt;</w:t>
            </w:r>
          </w:p>
        </w:tc>
        <w:tc>
          <w:tcPr>
            <w:tcW w:w="2880" w:type="dxa"/>
          </w:tcPr>
          <w:p w14:paraId="21AAEA8D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Contenedor en línea para aplicar estilos o manipular texto.</w:t>
            </w:r>
          </w:p>
        </w:tc>
      </w:tr>
      <w:tr w:rsidR="00BE1617" w:rsidRPr="00EE50BF" w14:paraId="569D90EE" w14:textId="77777777">
        <w:tc>
          <w:tcPr>
            <w:tcW w:w="2880" w:type="dxa"/>
          </w:tcPr>
          <w:p w14:paraId="33559ABD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13</w:t>
            </w:r>
          </w:p>
        </w:tc>
        <w:tc>
          <w:tcPr>
            <w:tcW w:w="2880" w:type="dxa"/>
          </w:tcPr>
          <w:p w14:paraId="761E16A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&lt;br&gt;</w:t>
            </w:r>
          </w:p>
        </w:tc>
        <w:tc>
          <w:tcPr>
            <w:tcW w:w="2880" w:type="dxa"/>
          </w:tcPr>
          <w:p w14:paraId="7B5713BF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Inserta un salto de línea.</w:t>
            </w:r>
          </w:p>
        </w:tc>
      </w:tr>
      <w:tr w:rsidR="00BE1617" w:rsidRPr="00EE50BF" w14:paraId="14765A2D" w14:textId="77777777">
        <w:tc>
          <w:tcPr>
            <w:tcW w:w="2880" w:type="dxa"/>
          </w:tcPr>
          <w:p w14:paraId="75CDCEC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14</w:t>
            </w:r>
          </w:p>
        </w:tc>
        <w:tc>
          <w:tcPr>
            <w:tcW w:w="2880" w:type="dxa"/>
          </w:tcPr>
          <w:p w14:paraId="7381A936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&lt;hr&gt;</w:t>
            </w:r>
          </w:p>
        </w:tc>
        <w:tc>
          <w:tcPr>
            <w:tcW w:w="2880" w:type="dxa"/>
          </w:tcPr>
          <w:p w14:paraId="50457A6C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Inserta una línea divisoria temática.</w:t>
            </w:r>
          </w:p>
        </w:tc>
      </w:tr>
      <w:tr w:rsidR="00BE1617" w:rsidRPr="00EE50BF" w14:paraId="57EF35C8" w14:textId="77777777">
        <w:tc>
          <w:tcPr>
            <w:tcW w:w="2880" w:type="dxa"/>
          </w:tcPr>
          <w:p w14:paraId="1B6E3B2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15</w:t>
            </w:r>
          </w:p>
        </w:tc>
        <w:tc>
          <w:tcPr>
            <w:tcW w:w="2880" w:type="dxa"/>
          </w:tcPr>
          <w:p w14:paraId="6EDF1F1A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&lt;ul&gt;</w:t>
            </w:r>
          </w:p>
        </w:tc>
        <w:tc>
          <w:tcPr>
            <w:tcW w:w="2880" w:type="dxa"/>
          </w:tcPr>
          <w:p w14:paraId="00B9188B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Crea una lista sin orden numérico.</w:t>
            </w:r>
          </w:p>
        </w:tc>
      </w:tr>
      <w:tr w:rsidR="00BE1617" w:rsidRPr="00EE50BF" w14:paraId="63A79712" w14:textId="77777777">
        <w:tc>
          <w:tcPr>
            <w:tcW w:w="2880" w:type="dxa"/>
          </w:tcPr>
          <w:p w14:paraId="0EEF16B9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16</w:t>
            </w:r>
          </w:p>
        </w:tc>
        <w:tc>
          <w:tcPr>
            <w:tcW w:w="2880" w:type="dxa"/>
          </w:tcPr>
          <w:p w14:paraId="054766B7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&lt;ol&gt;</w:t>
            </w:r>
          </w:p>
        </w:tc>
        <w:tc>
          <w:tcPr>
            <w:tcW w:w="2880" w:type="dxa"/>
          </w:tcPr>
          <w:p w14:paraId="1F3C341A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Crea una lista ordenada o numerada.</w:t>
            </w:r>
          </w:p>
        </w:tc>
      </w:tr>
      <w:tr w:rsidR="00BE1617" w:rsidRPr="00EE50BF" w14:paraId="1C19DB27" w14:textId="77777777">
        <w:tc>
          <w:tcPr>
            <w:tcW w:w="2880" w:type="dxa"/>
          </w:tcPr>
          <w:p w14:paraId="2F5B6E46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17</w:t>
            </w:r>
          </w:p>
        </w:tc>
        <w:tc>
          <w:tcPr>
            <w:tcW w:w="2880" w:type="dxa"/>
          </w:tcPr>
          <w:p w14:paraId="61A23A03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&lt;li&gt;</w:t>
            </w:r>
          </w:p>
        </w:tc>
        <w:tc>
          <w:tcPr>
            <w:tcW w:w="2880" w:type="dxa"/>
          </w:tcPr>
          <w:p w14:paraId="279862FA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 elemento dentro de una lista.</w:t>
            </w:r>
          </w:p>
        </w:tc>
      </w:tr>
      <w:tr w:rsidR="00BE1617" w:rsidRPr="00355F1C" w14:paraId="2478BC4A" w14:textId="77777777">
        <w:tc>
          <w:tcPr>
            <w:tcW w:w="2880" w:type="dxa"/>
          </w:tcPr>
          <w:p w14:paraId="26F921D7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18</w:t>
            </w:r>
          </w:p>
        </w:tc>
        <w:tc>
          <w:tcPr>
            <w:tcW w:w="2880" w:type="dxa"/>
          </w:tcPr>
          <w:p w14:paraId="3E93F133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&lt;table&gt;</w:t>
            </w:r>
          </w:p>
        </w:tc>
        <w:tc>
          <w:tcPr>
            <w:tcW w:w="2880" w:type="dxa"/>
          </w:tcPr>
          <w:p w14:paraId="4C98FEEE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Crea una tabla.</w:t>
            </w:r>
          </w:p>
        </w:tc>
      </w:tr>
      <w:tr w:rsidR="00BE1617" w:rsidRPr="00EE50BF" w14:paraId="50F9208F" w14:textId="77777777">
        <w:tc>
          <w:tcPr>
            <w:tcW w:w="2880" w:type="dxa"/>
          </w:tcPr>
          <w:p w14:paraId="46DC35D4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19</w:t>
            </w:r>
          </w:p>
        </w:tc>
        <w:tc>
          <w:tcPr>
            <w:tcW w:w="2880" w:type="dxa"/>
          </w:tcPr>
          <w:p w14:paraId="0909E2C8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&lt;tr&gt;</w:t>
            </w:r>
          </w:p>
        </w:tc>
        <w:tc>
          <w:tcPr>
            <w:tcW w:w="2880" w:type="dxa"/>
          </w:tcPr>
          <w:p w14:paraId="5B4DC12F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una fila de una tabla.</w:t>
            </w:r>
          </w:p>
        </w:tc>
      </w:tr>
      <w:tr w:rsidR="00BE1617" w:rsidRPr="00EE50BF" w14:paraId="249C291F" w14:textId="77777777">
        <w:tc>
          <w:tcPr>
            <w:tcW w:w="2880" w:type="dxa"/>
          </w:tcPr>
          <w:p w14:paraId="0062EACA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lastRenderedPageBreak/>
              <w:t>20</w:t>
            </w:r>
          </w:p>
        </w:tc>
        <w:tc>
          <w:tcPr>
            <w:tcW w:w="2880" w:type="dxa"/>
          </w:tcPr>
          <w:p w14:paraId="6DD5FCE1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&lt;td&gt;</w:t>
            </w:r>
          </w:p>
        </w:tc>
        <w:tc>
          <w:tcPr>
            <w:tcW w:w="2880" w:type="dxa"/>
          </w:tcPr>
          <w:p w14:paraId="4553381A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una celda de una tabla.</w:t>
            </w:r>
          </w:p>
        </w:tc>
      </w:tr>
      <w:tr w:rsidR="00BE1617" w:rsidRPr="00EE50BF" w14:paraId="6049EA1D" w14:textId="77777777">
        <w:tc>
          <w:tcPr>
            <w:tcW w:w="2880" w:type="dxa"/>
          </w:tcPr>
          <w:p w14:paraId="15E23E6A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21</w:t>
            </w:r>
          </w:p>
        </w:tc>
        <w:tc>
          <w:tcPr>
            <w:tcW w:w="2880" w:type="dxa"/>
          </w:tcPr>
          <w:p w14:paraId="23812C2C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&lt;th&gt;</w:t>
            </w:r>
          </w:p>
        </w:tc>
        <w:tc>
          <w:tcPr>
            <w:tcW w:w="2880" w:type="dxa"/>
          </w:tcPr>
          <w:p w14:paraId="2D884849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una celda de encabezado de una tabla.</w:t>
            </w:r>
          </w:p>
        </w:tc>
      </w:tr>
      <w:tr w:rsidR="00BE1617" w:rsidRPr="00EE50BF" w14:paraId="3D99A538" w14:textId="77777777">
        <w:tc>
          <w:tcPr>
            <w:tcW w:w="2880" w:type="dxa"/>
          </w:tcPr>
          <w:p w14:paraId="0EA75353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22</w:t>
            </w:r>
          </w:p>
        </w:tc>
        <w:tc>
          <w:tcPr>
            <w:tcW w:w="2880" w:type="dxa"/>
          </w:tcPr>
          <w:p w14:paraId="44344323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&lt;form&gt;</w:t>
            </w:r>
          </w:p>
        </w:tc>
        <w:tc>
          <w:tcPr>
            <w:tcW w:w="2880" w:type="dxa"/>
          </w:tcPr>
          <w:p w14:paraId="24006118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Crea un formulario para introducir y enviar datos.</w:t>
            </w:r>
          </w:p>
        </w:tc>
      </w:tr>
      <w:tr w:rsidR="00BE1617" w:rsidRPr="00EE50BF" w14:paraId="4F1B12AC" w14:textId="77777777">
        <w:tc>
          <w:tcPr>
            <w:tcW w:w="2880" w:type="dxa"/>
          </w:tcPr>
          <w:p w14:paraId="4A642478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23</w:t>
            </w:r>
          </w:p>
        </w:tc>
        <w:tc>
          <w:tcPr>
            <w:tcW w:w="2880" w:type="dxa"/>
          </w:tcPr>
          <w:p w14:paraId="7ED7E23C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&lt;input&gt;</w:t>
            </w:r>
          </w:p>
        </w:tc>
        <w:tc>
          <w:tcPr>
            <w:tcW w:w="2880" w:type="dxa"/>
          </w:tcPr>
          <w:p w14:paraId="3B0F2569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Crea campos de entrada, como texto, contraseña o número.</w:t>
            </w:r>
          </w:p>
        </w:tc>
      </w:tr>
      <w:tr w:rsidR="00BE1617" w:rsidRPr="00355F1C" w14:paraId="1CB7A3FF" w14:textId="77777777">
        <w:tc>
          <w:tcPr>
            <w:tcW w:w="2880" w:type="dxa"/>
          </w:tcPr>
          <w:p w14:paraId="5CA82F0B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24</w:t>
            </w:r>
          </w:p>
        </w:tc>
        <w:tc>
          <w:tcPr>
            <w:tcW w:w="2880" w:type="dxa"/>
          </w:tcPr>
          <w:p w14:paraId="3B219BAD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&lt;button&gt;</w:t>
            </w:r>
          </w:p>
        </w:tc>
        <w:tc>
          <w:tcPr>
            <w:tcW w:w="2880" w:type="dxa"/>
          </w:tcPr>
          <w:p w14:paraId="135E1E28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Crea un botón interactivo.</w:t>
            </w:r>
          </w:p>
        </w:tc>
      </w:tr>
      <w:tr w:rsidR="00BE1617" w:rsidRPr="00EE50BF" w14:paraId="4626D15F" w14:textId="77777777">
        <w:tc>
          <w:tcPr>
            <w:tcW w:w="2880" w:type="dxa"/>
          </w:tcPr>
          <w:p w14:paraId="4C1B41B5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25</w:t>
            </w:r>
          </w:p>
        </w:tc>
        <w:tc>
          <w:tcPr>
            <w:tcW w:w="2880" w:type="dxa"/>
          </w:tcPr>
          <w:p w14:paraId="4CB48EF3" w14:textId="77777777" w:rsidR="00BE1617" w:rsidRPr="00355F1C" w:rsidRDefault="00BE5FA8">
            <w:pPr>
              <w:rPr>
                <w:rFonts w:ascii="Tahoma" w:hAnsi="Tahoma" w:cs="Tahoma"/>
              </w:rPr>
            </w:pPr>
            <w:r w:rsidRPr="00355F1C">
              <w:rPr>
                <w:rFonts w:ascii="Tahoma" w:hAnsi="Tahoma" w:cs="Tahoma"/>
              </w:rPr>
              <w:t>&lt;label&gt;</w:t>
            </w:r>
          </w:p>
        </w:tc>
        <w:tc>
          <w:tcPr>
            <w:tcW w:w="2880" w:type="dxa"/>
          </w:tcPr>
          <w:p w14:paraId="45DCE415" w14:textId="77777777" w:rsidR="00BE1617" w:rsidRPr="00355F1C" w:rsidRDefault="00BE5FA8">
            <w:pPr>
              <w:rPr>
                <w:rFonts w:ascii="Tahoma" w:hAnsi="Tahoma" w:cs="Tahoma"/>
                <w:lang w:val="es-CO"/>
              </w:rPr>
            </w:pPr>
            <w:r w:rsidRPr="00355F1C">
              <w:rPr>
                <w:rFonts w:ascii="Tahoma" w:hAnsi="Tahoma" w:cs="Tahoma"/>
                <w:lang w:val="es-CO"/>
              </w:rPr>
              <w:t>Define una etiqueta descriptiva para un elemento de formulario.</w:t>
            </w:r>
          </w:p>
        </w:tc>
      </w:tr>
    </w:tbl>
    <w:p w14:paraId="23449928" w14:textId="2F22CB91" w:rsidR="00BE1617" w:rsidRDefault="00BE1617">
      <w:pPr>
        <w:rPr>
          <w:rFonts w:ascii="Tahoma" w:hAnsi="Tahoma" w:cs="Tahoma"/>
          <w:lang w:val="es-CO"/>
        </w:rPr>
      </w:pPr>
    </w:p>
    <w:p w14:paraId="64E856BC" w14:textId="40545B10" w:rsidR="00BF4E0E" w:rsidRDefault="00BF4E0E">
      <w:pPr>
        <w:rPr>
          <w:rFonts w:ascii="Tahoma" w:hAnsi="Tahoma" w:cs="Tahoma"/>
          <w:lang w:val="es-CO"/>
        </w:rPr>
      </w:pPr>
    </w:p>
    <w:p w14:paraId="7F365CCF" w14:textId="4A488B65" w:rsidR="00BF4E0E" w:rsidRDefault="00BF4E0E" w:rsidP="00BF4E0E">
      <w:pPr>
        <w:jc w:val="center"/>
        <w:rPr>
          <w:rFonts w:ascii="Tahoma" w:hAnsi="Tahoma" w:cs="Tahoma"/>
          <w:b/>
          <w:bCs/>
          <w:sz w:val="24"/>
          <w:szCs w:val="24"/>
          <w:lang w:val="es-CO"/>
        </w:rPr>
      </w:pPr>
      <w:r>
        <w:rPr>
          <w:rFonts w:ascii="Tahoma" w:hAnsi="Tahoma" w:cs="Tahoma"/>
          <w:b/>
          <w:bCs/>
          <w:sz w:val="24"/>
          <w:szCs w:val="24"/>
          <w:lang w:val="es-CO"/>
        </w:rPr>
        <w:t>Ejemplo</w:t>
      </w:r>
    </w:p>
    <w:p w14:paraId="5C1886FE" w14:textId="33FFAE4B" w:rsidR="00BF4E0E" w:rsidRDefault="00BF4E0E" w:rsidP="00BF4E0E">
      <w:pPr>
        <w:jc w:val="center"/>
        <w:rPr>
          <w:rFonts w:ascii="Tahoma" w:hAnsi="Tahoma" w:cs="Tahoma"/>
          <w:b/>
          <w:bCs/>
          <w:sz w:val="24"/>
          <w:szCs w:val="24"/>
          <w:lang w:val="es-CO"/>
        </w:rPr>
      </w:pPr>
    </w:p>
    <w:p w14:paraId="11FF458A" w14:textId="77777777" w:rsidR="00BF4E0E" w:rsidRPr="00BF4E0E" w:rsidRDefault="00BF4E0E" w:rsidP="00BF4E0E">
      <w:pPr>
        <w:rPr>
          <w:rFonts w:ascii="Tahoma" w:hAnsi="Tahoma" w:cs="Tahoma"/>
          <w:sz w:val="24"/>
          <w:szCs w:val="24"/>
        </w:rPr>
      </w:pPr>
      <w:r w:rsidRPr="00BF4E0E">
        <w:rPr>
          <w:rFonts w:ascii="Tahoma" w:hAnsi="Tahoma" w:cs="Tahoma"/>
          <w:sz w:val="24"/>
          <w:szCs w:val="24"/>
        </w:rPr>
        <w:t>&lt;!DOCTYPE html&gt;</w:t>
      </w:r>
    </w:p>
    <w:p w14:paraId="7E75ABEA" w14:textId="4CAA2AC9" w:rsidR="00BF4E0E" w:rsidRPr="00BF4E0E" w:rsidRDefault="00BF4E0E" w:rsidP="00BF4E0E">
      <w:pPr>
        <w:rPr>
          <w:rFonts w:ascii="Tahoma" w:hAnsi="Tahoma" w:cs="Tahoma"/>
          <w:sz w:val="24"/>
          <w:szCs w:val="24"/>
        </w:rPr>
      </w:pPr>
      <w:r w:rsidRPr="00BF4E0E">
        <w:rPr>
          <w:rFonts w:ascii="Tahoma" w:hAnsi="Tahoma" w:cs="Tahoma"/>
          <w:sz w:val="24"/>
          <w:szCs w:val="24"/>
        </w:rPr>
        <w:t>&lt;html&gt;</w:t>
      </w:r>
    </w:p>
    <w:p w14:paraId="03513D7A" w14:textId="77777777" w:rsidR="00BF4E0E" w:rsidRPr="00BF4E0E" w:rsidRDefault="00BF4E0E" w:rsidP="00BF4E0E">
      <w:pPr>
        <w:rPr>
          <w:rFonts w:ascii="Tahoma" w:hAnsi="Tahoma" w:cs="Tahoma"/>
          <w:sz w:val="24"/>
          <w:szCs w:val="24"/>
        </w:rPr>
      </w:pPr>
      <w:r w:rsidRPr="00BF4E0E">
        <w:rPr>
          <w:rFonts w:ascii="Tahoma" w:hAnsi="Tahoma" w:cs="Tahoma"/>
          <w:sz w:val="24"/>
          <w:szCs w:val="24"/>
        </w:rPr>
        <w:t>&lt;head&gt;</w:t>
      </w:r>
    </w:p>
    <w:p w14:paraId="5EB02266" w14:textId="77777777" w:rsidR="00BF4E0E" w:rsidRPr="00BF4E0E" w:rsidRDefault="00BF4E0E" w:rsidP="00BF4E0E">
      <w:pPr>
        <w:rPr>
          <w:rFonts w:ascii="Tahoma" w:hAnsi="Tahoma" w:cs="Tahoma"/>
          <w:sz w:val="24"/>
          <w:szCs w:val="24"/>
        </w:rPr>
      </w:pPr>
      <w:r w:rsidRPr="00BF4E0E">
        <w:rPr>
          <w:rFonts w:ascii="Tahoma" w:hAnsi="Tahoma" w:cs="Tahoma"/>
          <w:sz w:val="24"/>
          <w:szCs w:val="24"/>
        </w:rPr>
        <w:t xml:space="preserve">    &lt;title&gt;Mi </w:t>
      </w:r>
      <w:proofErr w:type="spellStart"/>
      <w:r w:rsidRPr="00BF4E0E">
        <w:rPr>
          <w:rFonts w:ascii="Tahoma" w:hAnsi="Tahoma" w:cs="Tahoma"/>
          <w:sz w:val="24"/>
          <w:szCs w:val="24"/>
        </w:rPr>
        <w:t>primera</w:t>
      </w:r>
      <w:proofErr w:type="spellEnd"/>
      <w:r w:rsidRPr="00BF4E0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BF4E0E">
        <w:rPr>
          <w:rFonts w:ascii="Tahoma" w:hAnsi="Tahoma" w:cs="Tahoma"/>
          <w:sz w:val="24"/>
          <w:szCs w:val="24"/>
        </w:rPr>
        <w:t>página</w:t>
      </w:r>
      <w:proofErr w:type="spellEnd"/>
      <w:r w:rsidRPr="00BF4E0E">
        <w:rPr>
          <w:rFonts w:ascii="Tahoma" w:hAnsi="Tahoma" w:cs="Tahoma"/>
          <w:sz w:val="24"/>
          <w:szCs w:val="24"/>
        </w:rPr>
        <w:t>&lt;/title&gt;</w:t>
      </w:r>
    </w:p>
    <w:p w14:paraId="60B2E78C" w14:textId="373851B6" w:rsidR="00BF4E0E" w:rsidRPr="00BF4E0E" w:rsidRDefault="00BF4E0E" w:rsidP="00BF4E0E">
      <w:pPr>
        <w:rPr>
          <w:rFonts w:ascii="Tahoma" w:hAnsi="Tahoma" w:cs="Tahoma"/>
          <w:sz w:val="24"/>
          <w:szCs w:val="24"/>
        </w:rPr>
      </w:pPr>
      <w:r w:rsidRPr="00BF4E0E">
        <w:rPr>
          <w:rFonts w:ascii="Tahoma" w:hAnsi="Tahoma" w:cs="Tahoma"/>
          <w:sz w:val="24"/>
          <w:szCs w:val="24"/>
        </w:rPr>
        <w:t>&lt;/head&gt;</w:t>
      </w:r>
    </w:p>
    <w:p w14:paraId="56C67DDF" w14:textId="06A39427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>&lt;</w:t>
      </w:r>
      <w:proofErr w:type="spellStart"/>
      <w:r w:rsidRPr="00BF4E0E">
        <w:rPr>
          <w:rFonts w:ascii="Tahoma" w:hAnsi="Tahoma" w:cs="Tahoma"/>
          <w:sz w:val="24"/>
          <w:szCs w:val="24"/>
          <w:lang w:val="es-CO"/>
        </w:rPr>
        <w:t>body</w:t>
      </w:r>
      <w:proofErr w:type="spellEnd"/>
      <w:r w:rsidRPr="00BF4E0E">
        <w:rPr>
          <w:rFonts w:ascii="Tahoma" w:hAnsi="Tahoma" w:cs="Tahoma"/>
          <w:sz w:val="24"/>
          <w:szCs w:val="24"/>
          <w:lang w:val="es-CO"/>
        </w:rPr>
        <w:t>&gt;</w:t>
      </w:r>
    </w:p>
    <w:p w14:paraId="4732A182" w14:textId="4C775843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 xml:space="preserve">    &lt;h1&gt;Mi página web&lt;/h1&gt;</w:t>
      </w:r>
    </w:p>
    <w:p w14:paraId="270FBE9C" w14:textId="1981CFBE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 xml:space="preserve">    &lt;h2&gt;Sobre mí&lt;/h2&gt;</w:t>
      </w:r>
    </w:p>
    <w:p w14:paraId="63F239FC" w14:textId="240B77DA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 xml:space="preserve">    &lt;h3&gt;Información personal&lt;/h3&gt;</w:t>
      </w:r>
    </w:p>
    <w:p w14:paraId="575D8B9D" w14:textId="6701B924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 xml:space="preserve">    &lt;p&gt;Hola, esta es mi primera página creada utilizando </w:t>
      </w:r>
      <w:proofErr w:type="gramStart"/>
      <w:r w:rsidRPr="00BF4E0E">
        <w:rPr>
          <w:rFonts w:ascii="Tahoma" w:hAnsi="Tahoma" w:cs="Tahoma"/>
          <w:sz w:val="24"/>
          <w:szCs w:val="24"/>
          <w:lang w:val="es-CO"/>
        </w:rPr>
        <w:t>HTML.&lt;</w:t>
      </w:r>
      <w:proofErr w:type="gramEnd"/>
      <w:r w:rsidRPr="00BF4E0E">
        <w:rPr>
          <w:rFonts w:ascii="Tahoma" w:hAnsi="Tahoma" w:cs="Tahoma"/>
          <w:sz w:val="24"/>
          <w:szCs w:val="24"/>
          <w:lang w:val="es-CO"/>
        </w:rPr>
        <w:t>/p&gt;</w:t>
      </w:r>
    </w:p>
    <w:p w14:paraId="3D0C4B26" w14:textId="482876D7" w:rsidR="00BF4E0E" w:rsidRPr="00BF4E0E" w:rsidRDefault="00BF4E0E" w:rsidP="00BF4E0E">
      <w:pPr>
        <w:rPr>
          <w:rFonts w:ascii="Tahoma" w:hAnsi="Tahoma" w:cs="Tahoma"/>
          <w:sz w:val="24"/>
          <w:szCs w:val="24"/>
        </w:rPr>
      </w:pPr>
      <w:r w:rsidRPr="00BF4E0E">
        <w:rPr>
          <w:rFonts w:ascii="Tahoma" w:hAnsi="Tahoma" w:cs="Tahoma"/>
          <w:sz w:val="24"/>
          <w:szCs w:val="24"/>
        </w:rPr>
        <w:t xml:space="preserve">    &lt;a </w:t>
      </w:r>
      <w:proofErr w:type="spellStart"/>
      <w:r w:rsidRPr="00BF4E0E">
        <w:rPr>
          <w:rFonts w:ascii="Tahoma" w:hAnsi="Tahoma" w:cs="Tahoma"/>
          <w:sz w:val="24"/>
          <w:szCs w:val="24"/>
        </w:rPr>
        <w:t>href</w:t>
      </w:r>
      <w:proofErr w:type="spellEnd"/>
      <w:r w:rsidRPr="00BF4E0E">
        <w:rPr>
          <w:rFonts w:ascii="Tahoma" w:hAnsi="Tahoma" w:cs="Tahoma"/>
          <w:sz w:val="24"/>
          <w:szCs w:val="24"/>
        </w:rPr>
        <w:t>="https://www.google.com"&gt;Visitar Google&lt;/a&gt;</w:t>
      </w:r>
    </w:p>
    <w:p w14:paraId="267EC527" w14:textId="5363EB00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 xml:space="preserve">    &lt;</w:t>
      </w:r>
      <w:proofErr w:type="spellStart"/>
      <w:r w:rsidRPr="00BF4E0E">
        <w:rPr>
          <w:rFonts w:ascii="Tahoma" w:hAnsi="Tahoma" w:cs="Tahoma"/>
          <w:sz w:val="24"/>
          <w:szCs w:val="24"/>
          <w:lang w:val="es-CO"/>
        </w:rPr>
        <w:t>img</w:t>
      </w:r>
      <w:proofErr w:type="spellEnd"/>
      <w:r w:rsidRPr="00BF4E0E">
        <w:rPr>
          <w:rFonts w:ascii="Tahoma" w:hAnsi="Tahoma" w:cs="Tahoma"/>
          <w:sz w:val="24"/>
          <w:szCs w:val="24"/>
          <w:lang w:val="es-CO"/>
        </w:rPr>
        <w:t xml:space="preserve"> </w:t>
      </w:r>
      <w:proofErr w:type="spellStart"/>
      <w:r w:rsidRPr="00BF4E0E">
        <w:rPr>
          <w:rFonts w:ascii="Tahoma" w:hAnsi="Tahoma" w:cs="Tahoma"/>
          <w:sz w:val="24"/>
          <w:szCs w:val="24"/>
          <w:lang w:val="es-CO"/>
        </w:rPr>
        <w:t>src</w:t>
      </w:r>
      <w:proofErr w:type="spellEnd"/>
      <w:r w:rsidRPr="00BF4E0E">
        <w:rPr>
          <w:rFonts w:ascii="Tahoma" w:hAnsi="Tahoma" w:cs="Tahoma"/>
          <w:sz w:val="24"/>
          <w:szCs w:val="24"/>
          <w:lang w:val="es-CO"/>
        </w:rPr>
        <w:t xml:space="preserve">="foto.jpg" </w:t>
      </w:r>
      <w:proofErr w:type="spellStart"/>
      <w:r w:rsidRPr="00BF4E0E">
        <w:rPr>
          <w:rFonts w:ascii="Tahoma" w:hAnsi="Tahoma" w:cs="Tahoma"/>
          <w:sz w:val="24"/>
          <w:szCs w:val="24"/>
          <w:lang w:val="es-CO"/>
        </w:rPr>
        <w:t>alt</w:t>
      </w:r>
      <w:proofErr w:type="spellEnd"/>
      <w:r w:rsidRPr="00BF4E0E">
        <w:rPr>
          <w:rFonts w:ascii="Tahoma" w:hAnsi="Tahoma" w:cs="Tahoma"/>
          <w:sz w:val="24"/>
          <w:szCs w:val="24"/>
          <w:lang w:val="es-CO"/>
        </w:rPr>
        <w:t>="Una fotografía"&gt;</w:t>
      </w:r>
    </w:p>
    <w:p w14:paraId="685E3152" w14:textId="77777777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t>&lt;/</w:t>
      </w:r>
      <w:proofErr w:type="spellStart"/>
      <w:r w:rsidRPr="00BF4E0E">
        <w:rPr>
          <w:rFonts w:ascii="Tahoma" w:hAnsi="Tahoma" w:cs="Tahoma"/>
          <w:sz w:val="24"/>
          <w:szCs w:val="24"/>
          <w:lang w:val="es-CO"/>
        </w:rPr>
        <w:t>body</w:t>
      </w:r>
      <w:proofErr w:type="spellEnd"/>
      <w:r w:rsidRPr="00BF4E0E">
        <w:rPr>
          <w:rFonts w:ascii="Tahoma" w:hAnsi="Tahoma" w:cs="Tahoma"/>
          <w:sz w:val="24"/>
          <w:szCs w:val="24"/>
          <w:lang w:val="es-CO"/>
        </w:rPr>
        <w:t>&gt;</w:t>
      </w:r>
    </w:p>
    <w:p w14:paraId="009713EC" w14:textId="77777777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</w:p>
    <w:p w14:paraId="72CE3BEC" w14:textId="3EE4053F" w:rsidR="00BF4E0E" w:rsidRPr="00BF4E0E" w:rsidRDefault="00BF4E0E" w:rsidP="00BF4E0E">
      <w:pPr>
        <w:rPr>
          <w:rFonts w:ascii="Tahoma" w:hAnsi="Tahoma" w:cs="Tahoma"/>
          <w:sz w:val="24"/>
          <w:szCs w:val="24"/>
          <w:lang w:val="es-CO"/>
        </w:rPr>
      </w:pPr>
      <w:r w:rsidRPr="00BF4E0E">
        <w:rPr>
          <w:rFonts w:ascii="Tahoma" w:hAnsi="Tahoma" w:cs="Tahoma"/>
          <w:sz w:val="24"/>
          <w:szCs w:val="24"/>
          <w:lang w:val="es-CO"/>
        </w:rPr>
        <w:lastRenderedPageBreak/>
        <w:t>&lt;/</w:t>
      </w:r>
      <w:proofErr w:type="spellStart"/>
      <w:r w:rsidRPr="00BF4E0E">
        <w:rPr>
          <w:rFonts w:ascii="Tahoma" w:hAnsi="Tahoma" w:cs="Tahoma"/>
          <w:sz w:val="24"/>
          <w:szCs w:val="24"/>
          <w:lang w:val="es-CO"/>
        </w:rPr>
        <w:t>html</w:t>
      </w:r>
      <w:proofErr w:type="spellEnd"/>
      <w:r w:rsidRPr="00BF4E0E">
        <w:rPr>
          <w:rFonts w:ascii="Tahoma" w:hAnsi="Tahoma" w:cs="Tahoma"/>
          <w:sz w:val="24"/>
          <w:szCs w:val="24"/>
          <w:lang w:val="es-CO"/>
        </w:rPr>
        <w:t>&gt;</w:t>
      </w:r>
    </w:p>
    <w:sectPr w:rsidR="00BF4E0E" w:rsidRPr="00BF4E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5F1C"/>
    <w:rsid w:val="00AA1D8D"/>
    <w:rsid w:val="00B47730"/>
    <w:rsid w:val="00BE1617"/>
    <w:rsid w:val="00BE5FA8"/>
    <w:rsid w:val="00BF4E0E"/>
    <w:rsid w:val="00CB0664"/>
    <w:rsid w:val="00EE5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84AD56"/>
  <w14:defaultImageDpi w14:val="300"/>
  <w15:docId w15:val="{401C84C6-97F0-4D9D-9118-714941F60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ASEPTIMAEDICIONCar">
    <w:name w:val="APA SEPTIMA EDICION Car"/>
    <w:basedOn w:val="Fuentedeprrafopredeter"/>
    <w:link w:val="APASEPTIMAEDICION"/>
    <w:locked/>
    <w:rsid w:val="00EE50BF"/>
    <w:rPr>
      <w:rFonts w:ascii="Times New Roman" w:hAnsi="Times New Roman" w:cs="Times New Roman"/>
    </w:rPr>
  </w:style>
  <w:style w:type="paragraph" w:customStyle="1" w:styleId="APASEPTIMAEDICION">
    <w:name w:val="APA SEPTIMA EDICION"/>
    <w:basedOn w:val="Normal"/>
    <w:link w:val="APASEPTIMAEDICIONCar"/>
    <w:qFormat/>
    <w:rsid w:val="00EE50BF"/>
    <w:pPr>
      <w:spacing w:after="160" w:line="480" w:lineRule="auto"/>
      <w:ind w:firstLine="720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Duban Gutierrez</dc:creator>
  <cp:keywords/>
  <dc:description>generated by python-docx</dc:description>
  <cp:lastModifiedBy>DUBAN GABRIEL GUTIERREZ VARGAS</cp:lastModifiedBy>
  <cp:revision>12</cp:revision>
  <dcterms:created xsi:type="dcterms:W3CDTF">2026-08-21T00:51:00Z</dcterms:created>
  <dcterms:modified xsi:type="dcterms:W3CDTF">2026-08-21T01:16:00Z</dcterms:modified>
  <cp:category/>
</cp:coreProperties>
</file>